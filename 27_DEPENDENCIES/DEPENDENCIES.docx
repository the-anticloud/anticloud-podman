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PODMAN</w:t>
      </w:r>
    </w:p>
    <w:p/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