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ODMA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INFRA_DEV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