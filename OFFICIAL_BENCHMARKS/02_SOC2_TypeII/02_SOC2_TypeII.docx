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2026-10-02T09:55:15.774499Z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25c97ae33627581a84cf754b158772ffc8e6b1c4946be6a01cbcc60f56a75086 |</w:t>
      </w:r>
    </w:p>
    <w:p>
      <w:r>
        <w:t>| Timestamp UTC | 2026-10-02T09:55:15.774499Z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