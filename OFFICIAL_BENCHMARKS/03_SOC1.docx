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PODMAN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PODMAN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PODMAN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