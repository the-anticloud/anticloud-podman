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2026-10-02T09:55:15.962057Z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11c3983a37e774f37fae0010e916dc86935119ff29cd3c7ad9e5eb97edb2594c |</w:t>
      </w:r>
    </w:p>
    <w:p>
      <w:r>
        <w:t>| Timestamp UTC | 2026-10-02T09:55:15.962057Z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