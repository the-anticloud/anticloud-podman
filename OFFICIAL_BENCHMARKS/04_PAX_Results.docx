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ODMA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INFRA_DEVOP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