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2026-10-02T09:55:16.401076Z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add11fe0071b2539054a4b123a9a07594da87a42a39fa443285116f36dab1e84 |</w:t>
      </w:r>
    </w:p>
    <w:p>
      <w:r>
        <w:t>| Timestamp UTC | 2026-10-02T09:55:16.401076Z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