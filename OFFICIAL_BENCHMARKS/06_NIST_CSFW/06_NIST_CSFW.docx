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2026-10-02T09:55:16.643367Z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56b3a6c3d86883484c7b9d0ef3b0351b89ad4cd6d84f7b2209d24837f9a36ad5 |</w:t>
      </w:r>
    </w:p>
    <w:p>
      <w:r>
        <w:t>| Timestamp UTC | 2026-10-02T09:55:16.643367Z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