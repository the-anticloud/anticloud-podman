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2026-10-02T09:55:16.915214Z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9e4d5aaab57c8279d8a09cd305d6fbdbf32341fb07c8d7f19769ab623b5f3831 |</w:t>
      </w:r>
    </w:p>
    <w:p>
      <w:r>
        <w:t>| Timestamp UTC | 2026-10-02T09:55:16.915214Z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