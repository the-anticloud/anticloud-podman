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2026-10-02T09:55:17.046141Z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e61f60bf7c0ece7004e40384d92c775548a2c4d5044454a1ea5c6bf72ac802c4 |</w:t>
      </w:r>
    </w:p>
    <w:p>
      <w:r>
        <w:t>| Timestamp UTC | 2026-10-02T09:55:17.046141Z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