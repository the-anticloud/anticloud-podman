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2026-10-02T09:55:17.194059Z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c5540e313e5df0f88b257c0faf9627fb19c3a66eee1ba2c29220ca7e712bb0c9 |</w:t>
      </w:r>
    </w:p>
    <w:p>
      <w:r>
        <w:t>| Timestamp UTC | 2026-10-02T09:55:17.194059Z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