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2026-10-02T09:55:17.377465Z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93dd798b6533e4707c2c19e7ca124bb44d3716c0bded2395c65516978fb1d24a |</w:t>
      </w:r>
    </w:p>
    <w:p>
      <w:r>
        <w:t>| Timestamp UTC | 2026-10-02T09:55:17.377465Z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