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PODMAN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./podman_binary \</w:t>
      </w:r>
    </w:p>
    <w:p>
      <w:r>
        <w:t>--manifest ./podman_build_manifest.json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