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2026-10-02T09:55:17.553367Z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94425d4fa37154dfc813af63aadc356cf991b1c6337f6e48fd0e6cd346f3d19a |</w:t>
      </w:r>
    </w:p>
    <w:p>
      <w:r>
        <w:t>| Timestamp UTC | 2026-10-02T09:55:17.553367Z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