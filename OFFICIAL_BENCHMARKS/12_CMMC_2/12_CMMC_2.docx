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2026-10-02T09:55:17.674301Z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95a12eb190c3cd9455ae8c30be9537f94bcd7e5a1e8033c1354fe3e51882656b |</w:t>
      </w:r>
    </w:p>
    <w:p>
      <w:r>
        <w:t>| Timestamp UTC | 2026-10-02T09:55:17.674301Z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