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2026-10-02T09:55:17.819791Z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81b9cb21fa7fef87f8b072eaad58b21b9142234c3074ee7d86eef84a2389a239 |</w:t>
      </w:r>
    </w:p>
    <w:p>
      <w:r>
        <w:t>| Timestamp UTC | 2026-10-02T09:55:17.819791Z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