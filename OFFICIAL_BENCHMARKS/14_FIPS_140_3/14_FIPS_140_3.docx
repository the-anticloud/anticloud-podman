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2026-10-02T09:55:17.942244Z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0c29f0760774b91a5e5909a70a2ca31e359129b0fc1fb47347ded99c73329771 |</w:t>
      </w:r>
    </w:p>
    <w:p>
      <w:r>
        <w:t>| Timestamp UTC | 2026-10-02T09:55:17.942244Z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