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2026-10-02T09:55:18.066174Z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4a5beaa42b172d6e77627e1df8e1efcd805fd45a02f4b24d39fad8b5bd1d3a18 |</w:t>
      </w:r>
    </w:p>
    <w:p>
      <w:r>
        <w:t>| Timestamp UTC | 2026-10-02T09:55:18.066174Z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