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2026-10-02T09:55:18.177114Z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99478ac4e8de7bf36a17f82aa8226d4be6063bc16d9965eaf853a11a4eeab9be |</w:t>
      </w:r>
    </w:p>
    <w:p>
      <w:r>
        <w:t>| Timestamp UTC | 2026-10-02T09:55:18.177114Z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