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2026-10-02T09:55:18.297552Z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00f27bec93cc3bb7def0d32d54fbec56acb5fb961396c3bd724ad29e0059c15f |</w:t>
      </w:r>
    </w:p>
    <w:p>
      <w:r>
        <w:t>| Timestamp UTC | 2026-10-02T09:55:18.297552Z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