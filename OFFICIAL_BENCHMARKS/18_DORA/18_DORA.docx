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2026-10-02T09:55:18.402495Z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82439a2f2d7f4e2a14be4c0567ca295be69813442c757e88991546e93d3e1b1e |</w:t>
      </w:r>
    </w:p>
    <w:p>
      <w:r>
        <w:t>| Timestamp UTC | 2026-10-02T09:55:18.402495Z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