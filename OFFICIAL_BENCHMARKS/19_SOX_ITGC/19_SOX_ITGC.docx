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2026-10-02T09:55:18.596403Z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5fb57e3b5ae7f6aa1c0dfd3cf0177024d7b93f837a26924e202b65c1491ab088 |</w:t>
      </w:r>
    </w:p>
    <w:p>
      <w:r>
        <w:t>| Timestamp UTC | 2026-10-02T09:55:18.596403Z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