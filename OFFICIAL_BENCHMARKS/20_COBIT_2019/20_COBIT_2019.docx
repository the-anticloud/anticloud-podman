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2026-10-02T09:55:18.739321Z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9159f339cedd6502829b30cb027379868ea78f05e32fbcd68676be690631b19e |</w:t>
      </w:r>
    </w:p>
    <w:p>
      <w:r>
        <w:t>| Timestamp UTC | 2026-10-02T09:55:18.739321Z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