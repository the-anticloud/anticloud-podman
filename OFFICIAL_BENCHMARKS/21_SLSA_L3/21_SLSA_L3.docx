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2026-10-02T09:55:18.882265Z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925471e3b4f85de4d69e42c644041b0f3915763deda21cbe5a214c4ed4e7ead3 |</w:t>
      </w:r>
    </w:p>
    <w:p>
      <w:r>
        <w:t>| Timestamp UTC | 2026-10-02T09:55:18.882265Z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