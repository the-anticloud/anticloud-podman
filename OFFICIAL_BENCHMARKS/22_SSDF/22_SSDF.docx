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2026-10-02T09:55:19.014193Z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4de6b2b2d2e95bd649550bea08088074f4a7b014f82a6f7c7939c11f55c8162c |</w:t>
      </w:r>
    </w:p>
    <w:p>
      <w:r>
        <w:t>| Timestamp UTC | 2026-10-02T09:55:19.014193Z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