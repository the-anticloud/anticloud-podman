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2026-10-02T09:55:19.226393Z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2af245bac7a08dd4ad8a7f7dbbdbc100462b2303064eca707b742de895ba73a8 |</w:t>
      </w:r>
    </w:p>
    <w:p>
      <w:r>
        <w:t>| Timestamp UTC | 2026-10-02T09:55:19.226393Z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