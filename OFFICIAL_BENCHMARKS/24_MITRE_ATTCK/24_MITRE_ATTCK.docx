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2026-10-02T09:55:19.428279Z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8fe79fc739222b060ed7946b7053f5aa1947fd4f6ec1a42fb5b61d52f826c2ec |</w:t>
      </w:r>
    </w:p>
    <w:p>
      <w:r>
        <w:t>| Timestamp UTC | 2026-10-02T09:55:19.428279Z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