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2026-10-02T09:55:19.586282Z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bdf91ce804de6d4bc4c1659a4911e5cf54c39e3e0b42bd57c3452cd6a24d5f08 |</w:t>
      </w:r>
    </w:p>
    <w:p>
      <w:r>
        <w:t>| Timestamp UTC | 2026-10-02T09:55:19.586282Z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