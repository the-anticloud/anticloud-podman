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2026-10-02T09:55:19.762183Z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fcc449753da956512afbe9845f35ce531b55cbe2dcbdda6736888465b661c4c4 |</w:t>
      </w:r>
    </w:p>
    <w:p>
      <w:r>
        <w:t>| Timestamp UTC | 2026-10-02T09:55:19.762183Z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